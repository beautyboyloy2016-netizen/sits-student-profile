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Calibri" w:hAnsi="Calibri" w:cs="Khmer OS Siemreap" w:eastAsia="Khmer OS Siemreap"/>
          <w:b w:val="0"/>
          <w:sz w:val="144"/>
          <w:szCs w:val="144"/>
        </w:rPr>
        <w:t>🎓</w:t>
      </w:r>
    </w:p>
    <w:p>
      <w:pPr>
        <w:spacing w:after="80"/>
        <w:jc w:val="center"/>
      </w:pPr>
      <w:r>
        <w:rPr>
          <w:rFonts w:ascii="Calibri" w:hAnsi="Calibri" w:cs="Khmer OS Muol Light" w:eastAsia="Khmer OS Muol Light"/>
          <w:b/>
          <w:color w:val="14366E"/>
          <w:sz w:val="56"/>
          <w:szCs w:val="56"/>
        </w:rPr>
        <w:t>ឯកសារណែនាំការប្រើប្រាស់</w:t>
      </w:r>
    </w:p>
    <w:p>
      <w:pPr>
        <w:spacing w:after="80"/>
        <w:jc w:val="center"/>
      </w:pPr>
      <w:r>
        <w:rPr>
          <w:rFonts w:ascii="Calibri" w:hAnsi="Calibri" w:cs="Khmer OS Muol Light" w:eastAsia="Khmer OS Muol Light"/>
          <w:b/>
          <w:color w:val="14366E"/>
          <w:sz w:val="48"/>
          <w:szCs w:val="48"/>
        </w:rPr>
        <w:t>ប្រព័ន្ធគ្រប់គ្រងព័ត៌មានសិស្ស</w:t>
      </w:r>
    </w:p>
    <w:p>
      <w:pPr>
        <w:spacing w:after="80"/>
        <w:jc w:val="center"/>
      </w:pPr>
      <w:r>
        <w:rPr>
          <w:rFonts w:ascii="Calibri" w:hAnsi="Calibri" w:cs="Khmer OS Siemreap" w:eastAsia="Khmer OS Siemreap"/>
          <w:b w:val="0"/>
          <w:color w:val="555555"/>
          <w:sz w:val="28"/>
          <w:szCs w:val="28"/>
        </w:rPr>
        <w:t>Student Profile Management System — User Guide</w:t>
      </w:r>
    </w:p>
    <w:p>
      <w:pPr>
        <w:spacing w:after="80"/>
      </w:pPr>
    </w:p>
    <w:p>
      <w:pPr>
        <w:spacing w:after="80"/>
        <w:jc w:val="center"/>
      </w:pPr>
      <w:r>
        <w:rPr>
          <w:rFonts w:ascii="Calibri" w:hAnsi="Calibri" w:cs="Khmer OS Siemreap" w:eastAsia="Khmer OS Siemreap"/>
          <w:b/>
          <w:sz w:val="28"/>
          <w:szCs w:val="28"/>
        </w:rPr>
        <w:t>សាលាបច្ចេកវិទ្យាព័ត៌មាន អេស អាយ ធី អេស</w:t>
      </w:r>
    </w:p>
    <w:p>
      <w:pPr>
        <w:spacing w:after="80"/>
        <w:jc w:val="center"/>
      </w:pPr>
      <w:r>
        <w:rPr>
          <w:rFonts w:ascii="Calibri" w:hAnsi="Calibri" w:cs="Khmer OS Siemreap" w:eastAsia="Khmer OS Siemreap"/>
          <w:b w:val="0"/>
          <w:color w:val="555555"/>
          <w:sz w:val="22"/>
          <w:szCs w:val="22"/>
        </w:rPr>
        <w:t>SITS INFORMATION TECHNOLOGY SCHOOL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ឯកសារនេះណែនាំអ្នកប្រើប្រាស់/បុគ្គលិករដ្ឋបាល អំពីការប្រើប្រាស់ប្រព័ន្ធបង្ហាញ ការគ្រប់គ្រងសិស្ស ការចុះឈ្មោះ ការគ្រប់គ្រងថ្លៃសិក្សា ការបោះពុម្ពកាត វិញ្ញាបនបត្រ និងសញ្ញាបត្រ ព្រមទាំងរបាយការណ៍សំខាន់ៗ។</w:t>
      </w:r>
    </w:p>
    <w:p>
      <w:pPr>
        <w:spacing w:after="80"/>
      </w:pPr>
    </w:p>
    <w:p>
      <w:pPr>
        <w:spacing w:after="80"/>
        <w:jc w:val="center"/>
      </w:pPr>
      <w:r>
        <w:rPr>
          <w:rFonts w:ascii="Calibri" w:hAnsi="Calibri" w:cs="Khmer OS Siemreap" w:eastAsia="Khmer OS Siemreap"/>
          <w:b w:val="0"/>
          <w:color w:val="777777"/>
          <w:sz w:val="20"/>
          <w:szCs w:val="20"/>
        </w:rPr>
        <w:t>កំណែទម្រង់៖ ១.០    |    Laravel 12    |    PHP 8.2+</w:t>
      </w: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មាតិកា (Table of Contents)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ជំពូក</w:t>
            </w:r>
          </w:p>
        </w:tc>
        <w:tc>
          <w:tcPr>
            <w:tcW w:type="dxa" w:w="7937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ប្រធានបទ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១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ទិដ្ឋភាពទូទៅអំពីប្រព័ន្ធ (System Overview)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២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ការចូល និង ការចេញពីប្រព័ន្ធ (Login / Logout)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៣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ផ្ទាំងគ្រប់គ្រង (Dashboard)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៤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ការគ្រប់គ្រងសាខា (Branch Management)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៥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អ្នកប្រើ តួនាទី និងសិទ្ធិ (Users, Roles &amp; Permissions)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៦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ការរៀបចំវិទ្យាស្ថាន (Academic Setup)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៧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ការគ្រប់គ្រងបុគ្គលិក (Staff)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៨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អគារ និងបន្ទប់ (Buildings &amp; Rooms)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៩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ការគ្រប់គ្រងថ្នាក់ និងកាលវិភាគ (Classes &amp; Schedules)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១០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ការគ្រប់គ្រងសិស្ស (Students)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១១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ឪពុកម្ដាយ/អាណាព្យាបាល (Guardians)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១២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ការចុះឈ្មោះចូលថ្នាក់ (Enrollments)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១៣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ថ្លៃសិក្សា វិក្កយបត្រ និងការទូទាត់ (Fees, Invoices &amp; Payments)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១៤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វត្តមាន (Attendance)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១៥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ការចាត់បន្ទប់ស្នាក់នៅ (Room Assignments)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១៦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កាតសិស្ស វិញ្ញាបនបត្រ និងសញ្ញាបត្រ (Cards, Certificates &amp; Diplomas)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១៧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ឯកសារសិស្ស (Student Files)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១៨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របាយការណ៍ (Reports)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១៩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កំណត់ត្រាសវនកម្ម (Audit, Print, Export &amp; File-Access Logs)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២០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ការការពារឯកសារ (File Protection Rules)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២១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ការប្រើប្រាស់ប្រចាំថ្ងៃ (Daily Workflow)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២២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ការដោះស្រាយបញ្ហាញឹកញាប់ (Troubleshooting)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១ — ទិដ្ឋភាពទូទៅ (System Overview)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១.១ ប្រព័ន្ធនេះគឺជាអ្វី?</w:t>
      </w: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ប្រព័ន្ធគ្រប់គ្រងព័ត៌មានសិស្ស (Student Profile Management System) ជា Web Application សម្រាប់សាលា វិទ្យាស្ថាន ឬមជ្ឈមណ្ឌលបណ្ដុះបណ្ដាល ដែលអនុញ្ញាតឲ្យបុគ្គលិករដ្ឋបាលគ្រប់គ្រងព័ត៌មានពេញលេញរបស់សិស្ស ចាប់ពីការចុះឈ្មោះ ការបង់ថ្លៃសិក្សា ការត្រួតពិនិត្យវត្តមាន រហូតដល់ការបោះពុម្ពកាតសិស្ស វិញ្ញាបនបត្រ និងសញ្ញាបត្រ។</w:t>
      </w: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ប្រព័ន្ធគ្របដណ្ដប់លើ៖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ការគ្រប់គ្រងពហុសាខា (Multi-Branch) — រាល់ទិន្នន័យត្រូវបាន filter តាមសាខា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ការគ្រប់គ្រងសិទ្ធិ (Role-Based Access Control) — Admin / Manager / Receptionist / Teacher / Accountant / Viewer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ការគ្រប់គ្រងសិស្ស និងឪពុកម្ដាយ/អាណាព្យាបាល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ការរៀបចំវិទ្យាស្ថាន (Course / Level / Academic Year / Shift)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ការគ្រប់គ្រងថ្នាក់រៀន និងកាលវិភាគប្រចាំសប្ដាហ៍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ការគ្រប់គ្រងថ្លៃសិក្សា (Fee Types / Invoices / Payments)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ការត្រួតពិនិត្យវត្តមាន (Single &amp; Bulk Attendance)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ការបោះពុម្ពកាតសិស្ស វិញ្ញាបនបត្រ និងសញ្ញាបត្រ (Single &amp; Bulk)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ការគ្រប់គ្រងបន្ទប់ស្នាក់នៅ (Dormitory Room Assignments)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របាយការណ៍ និងការនាំចេញ PDF / Excel / CSV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កំណត់ត្រាសវនកម្មពេញលេញ (Audit / Print / Export / Report / File-Access Logs)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ការការពារឯកសារតាមតួនាទី (File Protection per Role)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១.២ បច្ចេកវិទ្យាដែលប្រើ (Tech Stack)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ផ្នែក</w:t>
            </w:r>
          </w:p>
        </w:tc>
        <w:tc>
          <w:tcPr>
            <w:tcW w:type="dxa" w:w="6236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បច្ចេកវិទ្យា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Backend Framework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Laravel 12 (PHP 8.2+)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Authentication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Laravel Breeze + Custom RBAC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Database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SQLite (default) ឬ MySQL 8.0+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Frontend CSS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TailwindCSS 3 / 4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Frontend 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AlpineJS, Vue 3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Build Tool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Vite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DataTables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Yajra DataTables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Notifications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PHP-Flasher, SweetAlert2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Date Picker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Flatpickr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Select Box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Tom Select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១.៣ តួនាទីអ្នកប្រើប្រាស់ (User Roles)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តួនាទី (Role)</w:t>
            </w:r>
          </w:p>
        </w:tc>
        <w:tc>
          <w:tcPr>
            <w:tcW w:type="dxa" w:w="2835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ភាសាខ្មែរ</w:t>
            </w:r>
          </w:p>
        </w:tc>
        <w:tc>
          <w:tcPr>
            <w:tcW w:type="dxa" w:w="4535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សិទ្ធិចូលប្រើ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Admin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អ្នកគ្រប់គ្រងពេញសិទ្ធិ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Full Access — គ្រប់គ្រងគ្រប់ម៉ូឌុលទាំងអស់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Manager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អ្នកគ្រប់គ្រងសាខា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គ្រប់គ្រងសាខា សិស្ស ថ្នាក់ ហិរញ្ញវត្ថុ និងរបាយការណ៍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Receptionist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បុគ្គលិកទទួលភ្ញៀវ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ចុះឈ្មោះសិស្ស អាណាព្យាបាល ការចុះថ្នាក់ វិក្កយបត្រ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Teacher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គ្រូបង្រៀន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មើលថ្នាក់របស់ខ្លួន ត្រួតពិនិត្យវត្តមាន មើលព័ត៌មានសិស្ស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Accountant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បុគ្គលិកគណនេយ្យ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វិក្កយបត្រ ការទូទាត់ ការតាមដាន AR និងរបាយការណ៍ហិរញ្ញវត្ថុ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Viewer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អ្នកប្រើមើលប៉ុណ្ណោះ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Read-only — មើលទិន្នន័យ មិនអាចកែបាន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១.៤ លំហូរការងារសំខាន់ (Core Workflow)</w:t>
      </w: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ការប្រើប្រាស់ប្រព័ន្ធធម្មតាមានលំដាប់ដូចខាងក្រោម៖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១.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បង្កើតសាខា (Branch) និងកំណត់ Branch Settings (ឈ្មោះសាលា ឡូហ្គូ)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២.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បង្កើត Users + Roles + Permissions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៣.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បង្កើត Academic Setup (Courses → Levels → Academic Years → Shifts)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៤.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បង្កើត Staff (រួមទាំងគ្រូបង្រៀន)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៥.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បង្កើត Buildings និង Rooms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៦.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បង្កើត Classes និង Class Schedules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៧.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បង្កើត Fee Types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៨.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ចុះឈ្មោះ Students (រួមនឹង Guardians)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៩.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ចុះឈ្មោះ Enrollments (សិស្ស ↔ ថ្នាក់)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១០.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បង្កើត Invoices → ទទួល Payments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១១.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បង្កើត Student Cards, Certificates, Diplomas → បោះពុម្ព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១២.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តាមដានវត្តមាន មើលរបាយការណ៍ និងកំណត់ត្រាសវនកម្ម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CE8E6"/>
          </w:tcPr>
          <w:p>
            <w:r/>
            <w:r>
              <w:rPr>
                <w:rFonts w:ascii="Calibri" w:hAnsi="Calibri" w:cs="Khmer OS Siemreap" w:eastAsia="Khmer OS Siemreap"/>
                <w:b/>
                <w:color w:val="B3261E"/>
                <w:sz w:val="22"/>
                <w:szCs w:val="22"/>
              </w:rPr>
              <w:t xml:space="preserve">⚠️ ប្រុងប្រយ័ត្ន  </w:t>
            </w:r>
            <w:r>
              <w:rPr>
                <w:rFonts w:ascii="Calibri" w:hAnsi="Calibri" w:cs="Khmer OS Siemreap" w:eastAsia="Khmer OS Siemreap"/>
                <w:b w:val="0"/>
                <w:color w:val="B3261E"/>
                <w:sz w:val="22"/>
                <w:szCs w:val="22"/>
              </w:rPr>
              <w:t>សាខា (Branch) គឺជាមូលដ្ឋានគ្រឹះរបស់ប្រព័ន្ធ។ រាល់ទិន្នន័យ (សិស្ស ថ្នាក់ វិក្កយបត្រ ...) ត្រូវបាន filter តាមសាខាដែលអ្នកប្រើជ្រើសរើស។ ដូច្នេះត្រូវបង្កើតសាខាជាមុនគេ មុនពេលធ្វើអ្វីផ្សេង។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២ — ការចូល និង ការចេញពីប្រព័ន្ធ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២.១ ការចូលប្រព័ន្ធ (Login)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១.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បើក Web Browser (Chrome, Firefox, Edge)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២.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វាយ URL ប្រព័ន្ធ ឧ. http://localhost:8000 ឬ URL ដែលអ្នកគ្រប់គ្រងបានផ្ដល់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៣.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បំពេញ Email និង Password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៤.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(ស្រេចចិត្ត) ធីក Remember me ដើម្បីចងចាំ Browser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៥.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ចុចប៊ូតុង Log in</w:t>
      </w: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គណនី Admin ស្ដង់ដារដំបូងបន្ទាប់ពី seed៖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ប្រភេទគណនី</w:t>
            </w:r>
          </w:p>
        </w:tc>
        <w:tc>
          <w:tcPr>
            <w:tcW w:type="dxa" w:w="3969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Email</w:t>
            </w:r>
          </w:p>
        </w:tc>
        <w:tc>
          <w:tcPr>
            <w:tcW w:type="dxa" w:w="2835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Password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Admin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admin@sits.edu.kh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password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CE8E6"/>
          </w:tcPr>
          <w:p>
            <w:r/>
            <w:r>
              <w:rPr>
                <w:rFonts w:ascii="Calibri" w:hAnsi="Calibri" w:cs="Khmer OS Siemreap" w:eastAsia="Khmer OS Siemreap"/>
                <w:b/>
                <w:color w:val="B3261E"/>
                <w:sz w:val="22"/>
                <w:szCs w:val="22"/>
              </w:rPr>
              <w:t xml:space="preserve">⚠️ ប្រុងប្រយ័ត្ន  </w:t>
            </w:r>
            <w:r>
              <w:rPr>
                <w:rFonts w:ascii="Calibri" w:hAnsi="Calibri" w:cs="Khmer OS Siemreap" w:eastAsia="Khmer OS Siemreap"/>
                <w:b w:val="0"/>
                <w:color w:val="B3261E"/>
                <w:sz w:val="22"/>
                <w:szCs w:val="22"/>
              </w:rPr>
              <w:t>សូមប្ដូរ Password ភ្លាមៗបន្ទាប់ពី Login លើកដំបូង ដើម្បីការពារសុវត្ថិភាពទិន្នន័យ។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២.២ ការប្ដូរ Password ផ្ទាល់ខ្លួន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ចុចរូបអ្នកប្រើនៅ Header → Profile → Update Password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Current Password — បំពេញពាក្យសម្ងាត់បច្ចុប្បន្ន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New Password — ត្រូវយ៉ាងហោចណាស់ ៨ តួ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Confirm Password — បំពេញម្ដងទៀតឲ្យដូចគ្នា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ចុច Save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២.៣ ការចេញពីប្រព័ន្ធ (Logout)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ចុចរូបអ្នកប្រើនៅ Header ខាងស្ដាំ → Log Out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CE8E6"/>
          </w:tcPr>
          <w:p>
            <w:r/>
            <w:r>
              <w:rPr>
                <w:rFonts w:ascii="Calibri" w:hAnsi="Calibri" w:cs="Khmer OS Siemreap" w:eastAsia="Khmer OS Siemreap"/>
                <w:b/>
                <w:color w:val="B3261E"/>
                <w:sz w:val="22"/>
                <w:szCs w:val="22"/>
              </w:rPr>
              <w:t xml:space="preserve">⚠️ ប្រុងប្រយ័ត្ន  </w:t>
            </w:r>
            <w:r>
              <w:rPr>
                <w:rFonts w:ascii="Calibri" w:hAnsi="Calibri" w:cs="Khmer OS Siemreap" w:eastAsia="Khmer OS Siemreap"/>
                <w:b w:val="0"/>
                <w:color w:val="B3261E"/>
                <w:sz w:val="22"/>
                <w:szCs w:val="22"/>
              </w:rPr>
              <w:t>តែងតែ Logout ពីប្រព័ន្ធ ជាពិសេសនៅពេលប្រើ Computer សាធារណៈ ឬកុំព្យូទ័ររួម ដើម្បីការពារទិន្នន័យសិស្ស។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២.៤ ការប្ដូរភាសា (Language Switch)</w:t>
      </w: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ប្រព័ន្ធគាំទ្រ ២ ភាសា៖ ខ្មែរ (km) និងអង់គ្លេស (en)។ ចុចលើ icon ប្រទេសនៅ Header → ជ្រើស ភាសាខ្មែរ ឬ English។</w:t>
      </w: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៣ — ផ្ទាំងគ្រប់គ្រង (Dashboard)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Sidebar → Dashboard (/dashboard)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បន្ទាប់ពី Login អ្នកនឹងចូលដល់ផ្ទាំង Dashboard ដែលបង្ហាញ ស្ថិតិសង្ខេបរបស់សាខាដែលអ្នកជ្រើសរើស។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៣.១ ស្ថិតិដែលបង្ហាញ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ចំនួនសិស្សសរុប និងសិស្សសកម្ម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ការចុះឈ្មោះកំពុងសិក្សា (Active Enrollments)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ចំនួនវគ្គសិក្សា (Courses) និងថ្នាក់ (Classes) សកម្ម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ចំនួនវិក្កយបត្រដែលមិនទាន់បង់ (Unpaid Invoices)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ការទូទាត់សរុបក្នុងខែ (Monthly Payments)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ផ្លូវកាត់ទៅកាន់ម៉ូឌុលសំខាន់ៗ (Students, Classes, Invoices, Reports)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r/>
            <w:r>
              <w:rPr>
                <w:rFonts w:ascii="Calibri" w:hAnsi="Calibri" w:cs="Khmer OS Siemreap" w:eastAsia="Khmer OS Siemreap"/>
                <w:b/>
                <w:color w:val="1A4E8A"/>
                <w:sz w:val="22"/>
                <w:szCs w:val="22"/>
              </w:rPr>
              <w:t xml:space="preserve">ℹ️ ចំណាំ  </w:t>
            </w:r>
            <w:r>
              <w:rPr>
                <w:rFonts w:ascii="Calibri" w:hAnsi="Calibri" w:cs="Khmer OS Siemreap" w:eastAsia="Khmer OS Siemreap"/>
                <w:b w:val="0"/>
                <w:color w:val="1A4E8A"/>
                <w:sz w:val="22"/>
                <w:szCs w:val="22"/>
              </w:rPr>
              <w:t>Dashboard បង្ហាញតែទិន្នន័យសាខាដែលអ្នកជ្រើស។ បើអ្នកចង់មើលសាខាផ្សេង សូមប្ដូរ Branch Switcher នៅខាងលើ។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៣.២ Branch Switcher</w:t>
      </w: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នៅ Header (ខាងលើស្ដាំ) មាន Dropdown សម្រាប់ប្ដូរសាខាដែលកំពុងមើល។ Branch ដែលបានជ្រើសរក្សាទុកក្នុង session តាមមួយ user។</w:t>
      </w: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៤ — ការគ្រប់គ្រងសាខា (Branch Management)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Branches  (/admin/branches)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៤.១ បង្កើតសាខាថ្មី</w:t>
      </w: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សាខាគឺជាមូលដ្ឋានគ្រឹះ — ត្រូវបង្កើតមុនធ្វើអ្វីផ្សេង។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Branches → Create New Branch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បំពេញព័ត៌មាន៖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វាល</w:t>
            </w:r>
          </w:p>
        </w:tc>
        <w:tc>
          <w:tcPr>
            <w:tcW w:type="dxa" w:w="3685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ការពិពណ៌នា</w:t>
            </w:r>
          </w:p>
        </w:tc>
        <w:tc>
          <w:tcPr>
            <w:tcW w:type="dxa" w:w="3402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ឧទាហរណ៍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Code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កូដសាខាខ្លី (unique)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MAIN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Name (Khmer)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ឈ្មោះសាខាជាខ្មែរ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សាខាចំណុះកណ្ដាល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Name (English)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ឈ្មោះសាខាជាអង់គ្លេស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Main Branch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Address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អាសយដ្ឋានសាខា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#123, Street 456, Phnom Penh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Phone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លេខទូរសព្ទសាខា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023-XXX-XXXX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Email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អ៊ីមែលសាខា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info@sits.edu.kh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Logo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ឡូហ្គូ (upload)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logo.png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Is Main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សញ្ញាសម្គាល់សាខាសំខាន់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✔ (បើមាន ១ សាខា)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៤.២ កែសម្រួល Branch Settings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Branches → [សាខា] → Settings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Branch Settings ប្រើសម្រាប់កំណត់ឈ្មោះសាលា ឡូហ្គូ ហត្ថលេខា និងស្តាប់ ដែលនឹងបង្ហាញលើ កាតសិស្ស វិញ្ញាបនបត្រ និងសញ្ញាបត្រ។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School Name (Khmer / English)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Logo Path — /images/logo.png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Stamp Path — /images/stamp.png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Signature Path — /images/signature.png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Address, Phone, Email, Website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៤.៣ ការប្ដូរសាខាសកម្ម (Switch Branch)</w:t>
      </w: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ប្រសិនបើអ្នកមានសិទ្ធិចូលប្រើច្រើនសាខា សូមប្រើ Branch Switcher នៅខាងលើ ដើម្បីប្ដូរសាខាដែលកំពុងមើល។ ការប្ដូរនេះប៉ះពាល់តែ session របស់អ្នកតែម្នាក់ប៉ុណ្ណោះ។</w:t>
      </w: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៥ — អ្នកប្រើ តួនាទី និងសិទ្ធិ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៥.១ ការគ្រប់គ្រងអ្នកប្រើ (Users)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Users  (/admin/users)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មុខងារ៖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បង្កើត / កែ / លុបអ្នកប្រើ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ភ្ជាប់ Role (អ្នកប្រើម្នាក់អាចមាន Role ច្រើន)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ភ្ជាប់សាខា (អ្នកប្រើម្នាក់អាចចូលច្រើនសាខា)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Override Permission តាមអ្នកប្រើ (បន្ថែម ឬដក)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ផ្លាស់ប្ដូរស្ថានភាព Active / Inactive</w:t>
      </w: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ការបង្កើតអ្នកប្រើថ្មី៖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វាល</w:t>
            </w:r>
          </w:p>
        </w:tc>
        <w:tc>
          <w:tcPr>
            <w:tcW w:type="dxa" w:w="6803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ការពិពណ៌នា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Name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ឈ្មោះបុគ្គលិក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Email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អ៊ីមែលសម្រាប់ Login (unique)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Phone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លេខទូរសព្ទ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Password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ពាក្យសម្ងាត់ចាប់ផ្ដើម (បុគ្គលិកត្រូវប្ដូរក្រោយ)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Branch(es)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ជ្រើសសាខាដែលអនុញ្ញាតឲ្យចូលប្រើ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Role(s)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ជ្រើស Role (ឧ. Receptionist, Teacher)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Status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Active / Inactive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៥.២ Roles (តួនាទី)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Roles  (/admin/roles)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Role គឺជាបណ្ដុំសិទ្ធិ (Permissions)។ បន្ទាប់ពី seed ប្រព័ន្ធមាន Role ស្ដង់ដារ៖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Admin — សិទ្ធពេញ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Manager — គ្រប់គ្រងទូទៅ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Receptionist — ទទួលសិស្ស ចុះឈ្មោះ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Teacher — គ្រូបង្រៀន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Accountant — គណនេយ្យ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Viewer — មើលប៉ុណ្ណោះ</w:t>
      </w: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ការបង្កើត Role ថ្មី៖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១.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ចូល Roles → Create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២.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បំពេញ Name (machine name) និង Display Name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៣.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ធីក Permissions ដែលត្រូវការ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៤.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Save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៥.៣ Permissions (សិទ្ធិ)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Permissions  (/admin/permissions)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Permission មានទម្រង់ {module}.{action} ឧ. students.view, students.create, students.edit, students.delete, invoices.approve, certificates.approve។</w:t>
      </w: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សិទ្ធិអាចត្រូវបានចែកតាម ៣ កម្រិត៖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១.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Role-Level — Permission ដែលចង់ភ្ជាប់ទៅ Role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២.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User-Level Override — បន្ថែម ឬដក Permission ផ្ទាល់ខ្លួន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៣.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Branch-Scoped — Permission មានសុពលភាពតែសាខាដែលអ្នកប្រើបានភ្ជាប់</w:t>
      </w: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៦ — ការរៀបចំវិទ្យាស្ថាន (Academic Setup)</w:t>
      </w: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មុនបង្កើតថ្នាក់រៀន (Class) ត្រូវរៀបចំទិន្នន័យមូលដ្ឋាន ដូចខាងក្រោម៖ Courses → Levels → Academic Years → Shifts។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៦.១ Courses (វគ្គសិក្សា)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Courses  (/admin/courses)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ឈ្មោះ Course</w:t>
            </w:r>
          </w:p>
        </w:tc>
        <w:tc>
          <w:tcPr>
            <w:tcW w:type="dxa" w:w="5669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ការពិពណ៌នា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Information Technology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វគ្គបច្ចេកវិទ្យាព័ត៌មាន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English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វគ្គភាសាអង់គ្លេស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Graphic Design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វគ្គរចនាក្រាហ្វិក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៦.២ Levels (ថ្នាក់ក្នុង Course)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Courses → [Course] → Manage Levels → Add Level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Level</w:t>
            </w:r>
          </w:p>
        </w:tc>
        <w:tc>
          <w:tcPr>
            <w:tcW w:type="dxa" w:w="226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Sort Order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Level 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1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Level 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2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Level 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3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៦.៣ Academic Years (ឆ្នាំសិក្សា)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Academic Years  (/admin/academic-years)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Name — ឧ. 2025-2026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Start Date — ថ្ងៃចាប់ផ្ដើមឆ្នាំសិក្សា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End Date — ថ្ងៃបញ្ចប់ឆ្នាំសិក្សា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Is Current — ✔ បើជាឆ្នាំកំពុងប្រើ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Status — Active / Inactive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៦.៤ Shifts (វេន)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Shifts  (/admin/shifts)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Shift</w:t>
            </w:r>
          </w:p>
        </w:tc>
        <w:tc>
          <w:tcPr>
            <w:tcW w:type="dxa" w:w="226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Start</w:t>
            </w:r>
          </w:p>
        </w:tc>
        <w:tc>
          <w:tcPr>
            <w:tcW w:type="dxa" w:w="226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End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Morning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08:00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11:00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Afternoon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13:00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16:00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Evening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17:00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20:00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៧ — ការគ្រប់គ្រងបុគ្គលិក (Staff)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Staff  (/admin/staff)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ម៉ូឌុលនេះប្រើសម្រាប់គ្រប់គ្រងបុគ្គលិកទាំងអស់ រួមទាំងគ្រូបង្រៀន អ្នកគ្រប់គ្រង គណនេយ្យ និងបុគ្គលិកទទួលភ្ញៀវ។</w:t>
      </w: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បំពេញព័ត៌មាន៖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វាល</w:t>
            </w:r>
          </w:p>
        </w:tc>
        <w:tc>
          <w:tcPr>
            <w:tcW w:type="dxa" w:w="6520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ការពិពណ៌នា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Staff Code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កូដបុគ្គលិក (unique) ឧ. STF001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Khmer Name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ឈ្មោះជាខ្មែរ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Latin Name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ឈ្មោះជាឡាតាំង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Gender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ភេទ (ជ្រើសពី Genders ដែល seed)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Phone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លេខទូរសព្ទ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Email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អ៊ីមែលផ្ទាល់ខ្លួន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Position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Teacher / Manager / Accountant / Receptionist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Branch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សាខាដែលបុគ្គលិកធ្វើការ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User Account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(ស្រេចចិត្ត) ភ្ជាប់ទៅ User សម្រាប់ Login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EA"/>
          </w:tcPr>
          <w:p>
            <w:r/>
            <w:r>
              <w:rPr>
                <w:rFonts w:ascii="Calibri" w:hAnsi="Calibri" w:cs="Khmer OS Siemreap" w:eastAsia="Khmer OS Siemreap"/>
                <w:b/>
                <w:color w:val="1E7F4D"/>
                <w:sz w:val="22"/>
                <w:szCs w:val="22"/>
              </w:rPr>
              <w:t xml:space="preserve">💡 ឧបាយ  </w:t>
            </w:r>
            <w:r>
              <w:rPr>
                <w:rFonts w:ascii="Calibri" w:hAnsi="Calibri" w:cs="Khmer OS Siemreap" w:eastAsia="Khmer OS Siemreap"/>
                <w:b w:val="0"/>
                <w:color w:val="1E7F4D"/>
                <w:sz w:val="22"/>
                <w:szCs w:val="22"/>
              </w:rPr>
              <w:t>បុគ្គលិកដែលមាន Position = “Teacher” នឹងបង្ហាញនៅ Dropdown “Teacher” នៅពេលអ្នកបង្កើតថ្នាក់ (Class)។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៨ — អគារ និងបន្ទប់ (Buildings &amp; Rooms)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Rooms  (/admin/rooms)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Rooms ប្រើទាំងសម្រាប់បន្ទប់រៀន (classroom) និងបន្ទប់ ស្នាក់នៅ (dormitory)។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៨.១ បង្កើត Building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Name — ឈ្មោះអគារ ឧ. Building A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Address — អាសយដ្ឋាន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Branch — សាខាដែលអគារនេះជា of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៨.២ បង្កើត Rooms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Room No</w:t>
            </w:r>
          </w:p>
        </w:tc>
        <w:tc>
          <w:tcPr>
            <w:tcW w:type="dxa" w:w="226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Type</w:t>
            </w:r>
          </w:p>
        </w:tc>
        <w:tc>
          <w:tcPr>
            <w:tcW w:type="dxa" w:w="1984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Capacity</w:t>
            </w:r>
          </w:p>
        </w:tc>
        <w:tc>
          <w:tcPr>
            <w:tcW w:type="dxa" w:w="226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Status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101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classroom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30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available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102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classroom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25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available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double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available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B01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single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available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ស្ថានភាពអាចជា៖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available — ទំនេរ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full — ពេញ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maintenance — កំពុងជួសជុល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inactive — ឈប់ប្រើ</w:t>
      </w: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៩ — ការគ្រប់គ្រងថ្នាក់ និងកាលវិភាគ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Classes  (/admin/classes)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មុនបង្កើតថ្នាក់ ត្រូវមាន Course + Level + Academic Year + Shift + Staff (Teacher) + Room។</w:t>
      </w: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បំពេញព័ត៌មាន៖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វាល</w:t>
            </w:r>
          </w:p>
        </w:tc>
        <w:tc>
          <w:tcPr>
            <w:tcW w:type="dxa" w:w="6520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ឧទាហរណ៍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Class Code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IT-L1-MOR-2026 (unique)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Course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Information Technology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Level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Level 1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Academic Year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2025-2026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Shift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Morning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Teacher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ជ្រើសពី Staff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Room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Room 101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Start Date / End Date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2025-10-01 / 2026-08-31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Status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Active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៩.១ Class Schedules (កាលវិភាគ)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Classes → [Class] → Schedules → Add Schedule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Day</w:t>
            </w:r>
          </w:p>
        </w:tc>
        <w:tc>
          <w:tcPr>
            <w:tcW w:type="dxa" w:w="226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Start</w:t>
            </w:r>
          </w:p>
        </w:tc>
        <w:tc>
          <w:tcPr>
            <w:tcW w:type="dxa" w:w="226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End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Monday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08:00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10:00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Wednesday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08:00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10:00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Friday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08:00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10:00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១០ — ការគ្រប់គ្រងសិស្ស (Students)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Students  (/admin/students)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១០.១ បញ្ជីសិស្ស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DataTable មាន Search, Filter, Sort, Pagination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Filter តាម Branch, Course, Class, Status, Gender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Export ទៅ CSV / Excel / PDF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១០.២ បង្កើតសិស្ស (Create Student)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Students → Create New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ផ្នែកទី ១ — ព័ត៌មានផ្ទាល់ខ្លួន៖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វាល</w:t>
            </w:r>
          </w:p>
        </w:tc>
        <w:tc>
          <w:tcPr>
            <w:tcW w:type="dxa" w:w="6520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ការពិពណ៌នា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Student Code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កូដសិស្ស (unique) ឧ. STU001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Khmer Name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ឈ្មោះជាខ្មែរ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Latin Name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ឈ្មោះជាឡាតាំង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Gender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ភេទ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Date of Birth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ថ្ងៃខែឆ្នាំកំណើត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Birth Place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ខេត្ត → ស្រុក → ឃុំ → ភូមិ (Cascade dropdown)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Current Address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អាសយដ្ឋានបច្ចុប្បន្ន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Phone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លេខទូរសព្ទ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Email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(ស្រេចចិត្ត)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Photo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Upload រូបថត 3×4 ឬ 4×6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EA"/>
          </w:tcPr>
          <w:p>
            <w:r/>
            <w:r>
              <w:rPr>
                <w:rFonts w:ascii="Calibri" w:hAnsi="Calibri" w:cs="Khmer OS Siemreap" w:eastAsia="Khmer OS Siemreap"/>
                <w:b/>
                <w:color w:val="1E7F4D"/>
                <w:sz w:val="22"/>
                <w:szCs w:val="22"/>
              </w:rPr>
              <w:t xml:space="preserve">💡 ឧបាយ  </w:t>
            </w:r>
            <w:r>
              <w:rPr>
                <w:rFonts w:ascii="Calibri" w:hAnsi="Calibri" w:cs="Khmer OS Siemreap" w:eastAsia="Khmer OS Siemreap"/>
                <w:b w:val="0"/>
                <w:color w:val="1E7F4D"/>
                <w:sz w:val="22"/>
                <w:szCs w:val="22"/>
              </w:rPr>
              <w:t>ប្រព័ន្ធផ្ទុកទិន្នន័យភូមិសាស្ត្រកម្ពុជាពេញលេញ (រាជធានី-ខេត្ត / ស្រុក / ឃុំ / ភូមិ) ហើយ dropdown ត្រូវបាន cascade ដោយស្វ័យប្រវត្តិ។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១០.៣ Sub-Features ក្នុង Student Profile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មុខងារ</w:t>
            </w:r>
          </w:p>
        </w:tc>
        <w:tc>
          <w:tcPr>
            <w:tcW w:type="dxa" w:w="6236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URL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Files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/admin/students/{id}/files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Room Assignments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/admin/students/{id}/room-assignments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Cards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/admin/students/{id}/cards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Certificates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/admin/students/{id}/certificates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Diplomas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/admin/students/{id}/diplomas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Update Requests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/admin/students/{id}/update-requests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១០.៤ Soft Delete និងការស្ដាររឿង (Restore)</w:t>
      </w: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ការ delete សិស្សគឺជា Soft Delete — ទិន្នន័យមិនត្រូវ បានលុបចេញពី database ឡើយ ហើយអាច restore បាន។ សកម្មភាពទាំងអស់ត្រូវបានកត់ត្រាក្នុង Audit Log។</w:t>
      </w: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១១ — ឪពុកម្ដាយ/អាណាព្យាបាល (Guardians)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Guardians  (/admin/guardians)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១១.១ បង្កើត Guardian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វាល</w:t>
            </w:r>
          </w:p>
        </w:tc>
        <w:tc>
          <w:tcPr>
            <w:tcW w:type="dxa" w:w="6236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ការពិពណ៌នា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Name (Khmer / English)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ឈ្មោះអាណាព្យាបាលជា ២ ភាសា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Phone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លេខទូរសព្ទ (បង្ហាញលើកាតសិស្ស)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Occupation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មុខរបរ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Address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អាសយដ្ឋាន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១១.២ ភ្ជាប់ Guardian ទៅសិស្ស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Students → [សិស្ស] → Edit → Guardians Tab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Student — ជ្រើសសិស្ស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Guardian — ជ្រើសអាណាព្យាបាល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Relationship — father / mother / guardian / brother / sister / other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Is Primary — ✔ បើជាអាណាព្យាបាលសំខាន់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r/>
            <w:r>
              <w:rPr>
                <w:rFonts w:ascii="Calibri" w:hAnsi="Calibri" w:cs="Khmer OS Siemreap" w:eastAsia="Khmer OS Siemreap"/>
                <w:b/>
                <w:color w:val="1A4E8A"/>
                <w:sz w:val="22"/>
                <w:szCs w:val="22"/>
              </w:rPr>
              <w:t xml:space="preserve">ℹ️ ចំណាំ  </w:t>
            </w:r>
            <w:r>
              <w:rPr>
                <w:rFonts w:ascii="Calibri" w:hAnsi="Calibri" w:cs="Khmer OS Siemreap" w:eastAsia="Khmer OS Siemreap"/>
                <w:b w:val="0"/>
                <w:color w:val="1A4E8A"/>
                <w:sz w:val="22"/>
                <w:szCs w:val="22"/>
              </w:rPr>
              <w:t>សិស្សម្នាក់អាចមាន Guardian ច្រើននាក់ ប៉ុន្តែតែម្នាក់ប៉ុណ្ណោះ អាចជា Primary។ Guardian ដែលជា Primary នឹងបង្ហាញលើកាតសិស្ស (ឈ្មោះ + លេខទូរសព្ទ)។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១២ — ការចុះឈ្មោះចូលថ្នាក់ (Enrollments)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Enrollments  (/admin/enrollments)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បំពេញព័ត៌មាន៖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វាល</w:t>
            </w:r>
          </w:p>
        </w:tc>
        <w:tc>
          <w:tcPr>
            <w:tcW w:type="dxa" w:w="6520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ការពិពណ៌នា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Student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ជ្រើសសិស្ស (Search បាន)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Class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ជ្រើសថ្នាក់ (ឧ. IT-L1-MOR-2026)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Academic Year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2025-2026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Shift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Morning / Afternoon / Evening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Enroll Date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ថ្ងៃចុះឈ្មោះ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Study Time Label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(ស្រេចចិត្ត) សម្គាល់ម៉ោងពិសេស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Status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studying / completed / dropped / transferred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r/>
            <w:r>
              <w:rPr>
                <w:rFonts w:ascii="Calibri" w:hAnsi="Calibri" w:cs="Khmer OS Siemreap" w:eastAsia="Khmer OS Siemreap"/>
                <w:b/>
                <w:color w:val="1A4E8A"/>
                <w:sz w:val="22"/>
                <w:szCs w:val="22"/>
              </w:rPr>
              <w:t xml:space="preserve">ℹ️ ចំណាំ  </w:t>
            </w:r>
            <w:r>
              <w:rPr>
                <w:rFonts w:ascii="Calibri" w:hAnsi="Calibri" w:cs="Khmer OS Siemreap" w:eastAsia="Khmer OS Siemreap"/>
                <w:b w:val="0"/>
                <w:color w:val="1A4E8A"/>
                <w:sz w:val="22"/>
                <w:szCs w:val="22"/>
              </w:rPr>
              <w:t>ប្រវត្តិចុះឈ្មោះទាំងអស់របស់សិស្សត្រូវបានរក្សាទុក ហើយអ្នកអាចមើលនៅ Student Profile។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១៣ — ថ្លៃសិក្សា វិក្កយបត្រ និងការទូទាត់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១៣.១ Fee Types (ប្រភេទថ្លៃ)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Fees → Fee Types  (/admin/fees/types)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Fee Type</w:t>
            </w:r>
          </w:p>
        </w:tc>
        <w:tc>
          <w:tcPr>
            <w:tcW w:type="dxa" w:w="3402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Amount (USD)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ថ្លៃសិក្សា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300.00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ថ្លៃសៀវភៅ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50.00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ថ្លៃប្រឡង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25.00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ថ្លៃសម្លៀកបំពាក់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40.00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១៣.២ Invoices (វិក្កយបត្រ)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Fees → Invoices  (/admin/fees/invoices)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ផ្នែកទី ១ — ព័ត៌មានវិក្កយបត្រ៖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Invoice No — ឧ. INV-2026-0001 (unique)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Student — សិស្ស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Invoice Date — ថ្ងៃចេញវិក្កយបត្រ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Due Date — ថ្ងៃកំណត់បង់</w:t>
      </w: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ផ្នែកទី ២ — ធាតុ (Items)៖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Fee Type</w:t>
            </w:r>
          </w:p>
        </w:tc>
        <w:tc>
          <w:tcPr>
            <w:tcW w:type="dxa" w:w="1134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Qty</w:t>
            </w:r>
          </w:p>
        </w:tc>
        <w:tc>
          <w:tcPr>
            <w:tcW w:type="dxa" w:w="226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Unit Price</w:t>
            </w:r>
          </w:p>
        </w:tc>
        <w:tc>
          <w:tcPr>
            <w:tcW w:type="dxa" w:w="226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Total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ថ្លៃសិក្សា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300.00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300.00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ថ្លៃសៀវភៅ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50.00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50.00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Status អាចជា៖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unpaid — មិនទាន់បង់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partial — បង់មួយផ្នែក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paid — បង់ពេញ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cancelled — ត្រូវបានលុបចោល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១៣.៣ Payments (ការទូទាត់)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Fees → Payments  (/admin/fees/payments)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វាល</w:t>
            </w:r>
          </w:p>
        </w:tc>
        <w:tc>
          <w:tcPr>
            <w:tcW w:type="dxa" w:w="6520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ការពិពណ៌នា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Payment No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ឧ. PAY-2026-0001 (unique)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Invoice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(ស្រេចចិត្ត) វិក្កយបត្រដែលភ្ជាប់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Student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សិស្ស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Payment Date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ថ្ងៃបង់លុយ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Amount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ចំនួនទឹកប្រាក់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Method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cash / bank / ABA / Wing / other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Received By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អ្នកទទួលលុយ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Note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(ស្រេចចិត្ត)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EA"/>
          </w:tcPr>
          <w:p>
            <w:r/>
            <w:r>
              <w:rPr>
                <w:rFonts w:ascii="Calibri" w:hAnsi="Calibri" w:cs="Khmer OS Siemreap" w:eastAsia="Khmer OS Siemreap"/>
                <w:b/>
                <w:color w:val="1E7F4D"/>
                <w:sz w:val="22"/>
                <w:szCs w:val="22"/>
              </w:rPr>
              <w:t xml:space="preserve">💡 ឧបាយ  </w:t>
            </w:r>
            <w:r>
              <w:rPr>
                <w:rFonts w:ascii="Calibri" w:hAnsi="Calibri" w:cs="Khmer OS Siemreap" w:eastAsia="Khmer OS Siemreap"/>
                <w:b w:val="0"/>
                <w:color w:val="1E7F4D"/>
                <w:sz w:val="22"/>
                <w:szCs w:val="22"/>
              </w:rPr>
              <w:t>បើ Payment ត្រូវបានភ្ជាប់ទៅ Invoice ប្រព័ន្ធនឹង update Balance និង Status របស់ Invoice ដោយស្វ័យប្រវត្តិ (unpaid → partial → paid)។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១៤ — វត្តមាន (Attendance)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Attendances  (/admin/attendances)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១៤.១ Single Entry (បំពេញម្នាក់)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ជ្រើស Student ឬ Staff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ជ្រើស Class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ជ្រើស Date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Status — present / absent / late / excused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Check-in Time / Check-out Time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១៤.២ Bulk Entry (បំពេញច្រើននាក់)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Attendances → Bulk Entry</w:t>
            </w:r>
          </w:p>
        </w:tc>
      </w:tr>
    </w:tbl>
    <w:p>
      <w:pPr>
        <w:spacing w:after="80"/>
      </w:pP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១.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ជ្រើស Class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២.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ជ្រើស Date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៣.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បំពេញ Status សម្រាប់សិស្សម្នាក់ៗ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៤.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ចុច Save — ប្រព័ន្ធនឹងបង្កើតកំណត់ត្រាវត្តមានច្រើនមួយបាច់</w:t>
      </w: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១៥ — ការចាត់បន្ទប់ស្នាក់នៅ (Room Assignments)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Students → [សិស្ស] → Room Assignments → Create New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Room — ជ្រើសបន្ទប់ទំនេរ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Check-in Date — ថ្ងៃចូលនៅ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Check-out Date — (ស្រេចចិត្ត) ថ្ងៃចេញ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Status — active / inactive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EA"/>
          </w:tcPr>
          <w:p>
            <w:r/>
            <w:r>
              <w:rPr>
                <w:rFonts w:ascii="Calibri" w:hAnsi="Calibri" w:cs="Khmer OS Siemreap" w:eastAsia="Khmer OS Siemreap"/>
                <w:b/>
                <w:color w:val="1E7F4D"/>
                <w:sz w:val="22"/>
                <w:szCs w:val="22"/>
              </w:rPr>
              <w:t xml:space="preserve">💡 ឧបាយ  </w:t>
            </w:r>
            <w:r>
              <w:rPr>
                <w:rFonts w:ascii="Calibri" w:hAnsi="Calibri" w:cs="Khmer OS Siemreap" w:eastAsia="Khmer OS Siemreap"/>
                <w:b w:val="0"/>
                <w:color w:val="1E7F4D"/>
                <w:sz w:val="22"/>
                <w:szCs w:val="22"/>
              </w:rPr>
              <w:t>ស្ថានភាពរបស់បន្ទប់ (Room status) នឹង update ដោយស្វ័យប្រវត្តិ៖ available → full នៅពេលចំណុះពេញ ហើយត្រឡប់ available នៅពេលសិស្ស check-out។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១៦ — កាតសិស្ស វិញ្ញាបនបត្រ និងសញ្ញាបត្រ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១៦.១ Print Templates (ពុម្ពបោះពុម្ព)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Print Templates  (/admin/print-templates)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ប្រព័ន្ធមាន Default Template សម្រាប់ student_card, certificate និង diploma។ អ្នកអាចបង្កើតពុម្ពផ្ទាល់ខ្លួន៖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Name — ឈ្មោះពុម្ព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Type — student_card / certificate / diploma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HTML Template — កែ HTML structure (Blade syntax {{ $variable }})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CSS Template — កែ styling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Settings — JSON config បន្ថែម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Is Default — បើបើក ពុម្ពនេះនឹងប្រើដោយស្វ័យប្រវត្តិ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១៦.២ Student Cards (កាតសិស្ស)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Students → [សិស្ស] → Cards → Create New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វាល</w:t>
            </w:r>
          </w:p>
        </w:tc>
        <w:tc>
          <w:tcPr>
            <w:tcW w:type="dxa" w:w="6520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ការពិពណ៌នា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Card No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ឧ. CARD-2026-0001 (unique)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Template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Default Student Card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Issue Date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ថ្ងៃចេញកាត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Expire Date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ថ្ងៃផុតកំណត់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Status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active / expired / cancelled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ការបោះពុម្ព៖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Single Print — Cards → [Card] → Print (បង្ហាញកាតពេញ A4 landscape)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Bulk Print — Admin → Student Cards → ជ្រើសរើសច្រើនកាត → Bulk Print (4 កាត ក្នុង ១ ទំព័រ A4)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r/>
            <w:r>
              <w:rPr>
                <w:rFonts w:ascii="Calibri" w:hAnsi="Calibri" w:cs="Khmer OS Siemreap" w:eastAsia="Khmer OS Siemreap"/>
                <w:b/>
                <w:color w:val="1A4E8A"/>
                <w:sz w:val="22"/>
                <w:szCs w:val="22"/>
              </w:rPr>
              <w:t xml:space="preserve">ℹ️ ចំណាំ  </w:t>
            </w:r>
            <w:r>
              <w:rPr>
                <w:rFonts w:ascii="Calibri" w:hAnsi="Calibri" w:cs="Khmer OS Siemreap" w:eastAsia="Khmer OS Siemreap"/>
                <w:b w:val="0"/>
                <w:color w:val="1A4E8A"/>
                <w:sz w:val="22"/>
                <w:szCs w:val="22"/>
              </w:rPr>
              <w:t>Card layout បច្ចុប្បន្ន៖ Header ពណ៌ខៀវ #0000FF ឈ្មោះសាលា ការរចនាស្ដៀមក្រហមតាមរយៈ SVG រូបថត និងព័ត៌មានសិស្ស (Student Code, Name, Gender, DOB, Course, Phone, Guardian Phone)។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១៦.៣ Certificates (វិញ្ញាបនបត្រ)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Students → [សិស្ស] → Certificates → Create New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វាល</w:t>
            </w:r>
          </w:p>
        </w:tc>
        <w:tc>
          <w:tcPr>
            <w:tcW w:type="dxa" w:w="6520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ការពិពណ៌នា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Certificate No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ឧ. CERT-2026-0001 (unique)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Type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appreciation / achievement / participation / completion / excellent_student / other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Title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ចំណងជើង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Description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ការពិពណ៌នា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Issue Date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ថ្ងៃចេញ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Status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draft → approved → printed → cancelled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Workflow៖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១.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បង្កើត → Status: draft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២.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កែសម្រួល / Review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៣.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Approve (ត្រូវការសិទ្ធិ certificates.approve) → Status: approved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៤.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Print → Status: printed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១៦.៤ Diplomas (សញ្ញាបត្រ)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Students → [សិស្ស] → Diplomas → Create New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វាល</w:t>
            </w:r>
          </w:p>
        </w:tc>
        <w:tc>
          <w:tcPr>
            <w:tcW w:type="dxa" w:w="6520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ការពិពណ៌នា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Diploma No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ឧ. DIP-2026-0001 (unique)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Course / Level / Class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ភ្ជាប់ទៅវគ្គ ថ្នាក់ និងថ្នាក់រៀន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Graduation Date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ថ្ងៃបញ្ចប់ការសិក្សា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Issue Date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ថ្ងៃចេញ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Grade / GPA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ឧ. A / 3.50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Status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draft → approved → printed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១៧ — ឯកសារសិស្ស (Student Files)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Students → [សិស្ស] → Files → Upload New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ប្រភេទឯកសារដែលអាច upload៖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photo — រូបថត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birth_certificate — សំបុត្រកំណើត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id_card — អត្តសញ្ញាណប័ណ្ណ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certificate — វិញ្ញាបនបត្រ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diploma — សញ្ញាបត្រ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document — ឯកសារទូទៅ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other — ផ្សេងៗ</w:t>
      </w: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បំពេញព័ត៌មាន៖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File Type — ជ្រើសប្រភេទ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File — ជ្រើស file ពីកុំព្យូទ័រ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Is Primary — ✔ បើជាឯកសារសំខាន់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r/>
            <w:r>
              <w:rPr>
                <w:rFonts w:ascii="Calibri" w:hAnsi="Calibri" w:cs="Khmer OS Siemreap" w:eastAsia="Khmer OS Siemreap"/>
                <w:b/>
                <w:color w:val="1A4E8A"/>
                <w:sz w:val="22"/>
                <w:szCs w:val="22"/>
              </w:rPr>
              <w:t xml:space="preserve">ℹ️ ចំណាំ  </w:t>
            </w:r>
            <w:r>
              <w:rPr>
                <w:rFonts w:ascii="Calibri" w:hAnsi="Calibri" w:cs="Khmer OS Siemreap" w:eastAsia="Khmer OS Siemreap"/>
                <w:b w:val="0"/>
                <w:color w:val="1A4E8A"/>
                <w:sz w:val="22"/>
                <w:szCs w:val="22"/>
              </w:rPr>
              <w:t>ការ download, view, print របស់ឯកសារត្រូវបាន protect តាម File Protection Rules (មើលជំពូក ២០)។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១៨ — របាយការណ៍ (Reports)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Reports  (/admin/reports)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របាយការណ៍</w:t>
            </w:r>
          </w:p>
        </w:tc>
        <w:tc>
          <w:tcPr>
            <w:tcW w:type="dxa" w:w="6236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ការពិពណ៌នា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Student Report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បញ្ជីសិស្ស — ច្រោះតាម Branch, Course, Class, Status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New Admissions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សិស្សចុះឈ្មោះថ្មីតាមខែ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Class Roster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បញ្ជីសិស្សតាមថ្នាក់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Monthly Attendance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វត្តមានប្រចាំខែ (Student/Staff)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Daily Cash Receipts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លុយដែលបានទទួលប្រចាំថ្ងៃ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AR Aging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វិក្កយបត្រដែលនៅជំពាក់ (0-30, 31-60, 61-90, 90+ ថ្ងៃ)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Revenue Report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ចំណូលសរុបតាមរយៈពេល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Fee Statement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របាយការណ៍ថ្លៃសិក្សាសរុបរបស់សិស្ស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/>
          <w:sz w:val="22"/>
          <w:szCs w:val="22"/>
        </w:rPr>
        <w:t>ទម្រង់ Export ដែលគាំទ្រ៖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PDF — សម្រាប់រក្សាទុក និងបោះពុម្ព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Excel — សម្រាប់វិភាគ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CSV — សម្រាប់ប្រើបន្ត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Print — បោះពុម្ពផ្ទាល់ពី Browser</w:t>
      </w:r>
    </w:p>
    <w:p>
      <w:pPr>
        <w:pStyle w:val="ListBullet"/>
        <w:spacing w:after="40"/>
      </w:pPr>
      <w:r>
        <w:rPr>
          <w:rFonts w:ascii="Calibri" w:hAnsi="Calibri" w:cs="Khmer OS Siemreap" w:eastAsia="Khmer OS Siemreap"/>
          <w:b w:val="0"/>
          <w:sz w:val="22"/>
          <w:szCs w:val="22"/>
        </w:rPr>
        <w:t>View — មើលជា HTML</w:t>
      </w: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១៩ — កំណត់ត្រាសវនកម្ម (Audit &amp; Logs)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Log</w:t>
            </w:r>
          </w:p>
        </w:tc>
        <w:tc>
          <w:tcPr>
            <w:tcW w:type="dxa" w:w="2835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URL</w:t>
            </w:r>
          </w:p>
        </w:tc>
        <w:tc>
          <w:tcPr>
            <w:tcW w:type="dxa" w:w="3969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គោលបំណង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Audit Logs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/admin/audit-logs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កត់ត្រាសកម្មភាពទាំងអស់ (create / update / delete)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Print Logs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/admin/print-logs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កត់ត្រាការបោះពុម្ព Cards, Certificates, Diplomas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Export Logs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/admin/export-logs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កត់ត្រាការនាំចេញទិន្នន័យ (PDF / Excel / CSV)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Report Logs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/admin/report-logs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កត់ត្រាការបង្កើតរបាយការណ៍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File Access Logs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/admin/file-access-logs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កត់ត្រាការចូលមើល / Download ឯកសារ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EA"/>
          </w:tcPr>
          <w:p>
            <w:r/>
            <w:r>
              <w:rPr>
                <w:rFonts w:ascii="Calibri" w:hAnsi="Calibri" w:cs="Khmer OS Siemreap" w:eastAsia="Khmer OS Siemreap"/>
                <w:b/>
                <w:color w:val="1E7F4D"/>
                <w:sz w:val="22"/>
                <w:szCs w:val="22"/>
              </w:rPr>
              <w:t xml:space="preserve">💡 ឧបាយ  </w:t>
            </w:r>
            <w:r>
              <w:rPr>
                <w:rFonts w:ascii="Calibri" w:hAnsi="Calibri" w:cs="Khmer OS Siemreap" w:eastAsia="Khmer OS Siemreap"/>
                <w:b w:val="0"/>
                <w:color w:val="1E7F4D"/>
                <w:sz w:val="22"/>
                <w:szCs w:val="22"/>
              </w:rPr>
              <w:t>កំណត់ត្រាសវនកម្មគឺជាប្រភពទុកចិត្ត។ ប្រសិនបើមានទិន្នន័យ បាត់ប្រែ ឬគួរឲ្យសង្ស័យ សូមពិនិត្យ Audit Logs ជាមុនគេ។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២០ — ការការពារឯកសារ (File Protection Rules)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Admin → File Protection Rules  (/admin/file-protection-rules)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ច្បាប់ការពារឯកសារត្រូវបានកំណត់តាម Role៖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ច្បាប់</w:t>
            </w:r>
          </w:p>
        </w:tc>
        <w:tc>
          <w:tcPr>
            <w:tcW w:type="dxa" w:w="6520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ការពិពណ៌នា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Allow Download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បើបិទ — អ្នកប្រើមិនអាច download file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Allow Print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បើបិទ — បិទមុខងារ Print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Allow Export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បើបិទ — បិទ Export ទៅ PDF/Excel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Watermark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បើបើក — បន្ថែម Watermark លើឯកសារ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២១ — ការប្រើប្រាស់ប្រចាំថ្ងៃ (Daily Workflow)</w:t>
      </w: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២១.១ ការងារពេលព្រឹក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Attendances → Bulk Entry → ថ្នាក់ដំបូង → ថ្ងៃនេះ → បំពេញ → Save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២១.២ មានសិស្សថ្មីមកចុះឈ្មោះ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1F3F4"/>
          </w:tcPr>
          <w:p>
            <w:pPr>
              <w:spacing w:after="0"/>
            </w:pPr>
            <w:r/>
            <w:r>
              <w:rPr>
                <w:rFonts w:ascii="Consolas" w:hAnsi="Consolas" w:cs="Consolas"/>
                <w:sz w:val="20"/>
              </w:rPr>
              <w:t>Students → Create New → បំពេញព័ត៌មាន → Save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→ Guardians → Link Guardian → Save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→ Enrollments → Enroll to Class → Save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→ Fees → Invoices → Create Invoice → Save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→ Fees → Payments → Receive Payment → Save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→ Cards → Create Card → Print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២១.៣ បោះពុម្ពកាតច្រើននាក់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Student Cards → ជ្រើសច្រើនកាត → Bulk Print → Print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២១.៤ មើលរបាយការណ៍ថ្លៃសិក្សា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after="0"/>
            </w:pPr>
            <w:r/>
            <w:r>
              <w:rPr>
                <w:rFonts w:ascii="Calibri" w:hAnsi="Calibri" w:cs="Khmer OS Siemreap" w:eastAsia="Khmer OS Siemreap"/>
                <w:b/>
                <w:color w:val="7B5500"/>
                <w:sz w:val="22"/>
                <w:szCs w:val="22"/>
              </w:rPr>
              <w:t xml:space="preserve">📍 ផ្លូវទៅ៖ </w:t>
            </w:r>
            <w:r>
              <w:rPr>
                <w:rFonts w:ascii="Calibri" w:hAnsi="Calibri" w:cs="Khmer OS Siemreap" w:eastAsia="Khmer OS Siemreap"/>
                <w:b w:val="0"/>
                <w:color w:val="3E2B00"/>
                <w:sz w:val="22"/>
                <w:szCs w:val="22"/>
              </w:rPr>
              <w:t>Reports → Fee Statement → ជ្រើសខែ → Export → PDF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rFonts w:ascii="Calibri" w:hAnsi="Calibri" w:cs="Khmer OS Siemreap" w:eastAsia="Khmer OS Siemreap"/>
          <w:b/>
          <w:color w:val="1F4E79"/>
          <w:sz w:val="30"/>
          <w:szCs w:val="30"/>
        </w:rPr>
        <w:t>២១.៥ Golden Rules (គោលការសំខាន់)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១.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សាខាជាមុនគេ — គ្មានសាខា = មិនអាចប្រើបាន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២.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Academic Setup មុនបង្កើត Class — ត្រូវមាន Course + Level + Year + Shift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៣.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Staff មុនបង្កើត Class — Class ត្រូវមាន Teacher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៤.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Room មុនបង្កើត Class — Class ត្រូវមាន Room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៥.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Guardian Primary = បង្ហាញលើកាត — ត្រូវកំណត់ is_primary = true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៦.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Enrollment មុន Invoice (បានណែនាំ) — Invoice ភ្ជាប់ទៅសិស្ស ប៉ុន្តែ Enrollment ជាកំណត់ត្រាផ្លូវការ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៧.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Invoice មុន Payment — Payment អាចភ្ជាប់ទៅ Invoice ដើម្បី update balance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៨.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Certificate/Diploma = Draft → Approved → Printed — ដំបូងត្រូវតែ draft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៩.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Branch Filter នៅខាងលើ — រាល់ទិន្នន័យ filter តាមសាខាដែលជ្រើស</w:t>
      </w:r>
    </w:p>
    <w:p>
      <w:pPr>
        <w:spacing w:after="40"/>
        <w:ind w:left="425" w:hanging="425"/>
      </w:pPr>
      <w:r>
        <w:rPr>
          <w:rFonts w:ascii="Calibri" w:hAnsi="Calibri" w:cs="Khmer OS Siemreap" w:eastAsia="Khmer OS Siemreap"/>
          <w:b/>
          <w:sz w:val="22"/>
          <w:szCs w:val="22"/>
        </w:rPr>
        <w:t xml:space="preserve">១០. </w:t>
      </w:r>
      <w:r>
        <w:rPr>
          <w:rFonts w:ascii="Calibri" w:hAnsi="Calibri" w:cs="Khmer OS Siemreap" w:eastAsia="Khmer OS Siemreap"/>
          <w:b w:val="0"/>
          <w:sz w:val="22"/>
          <w:szCs w:val="22"/>
        </w:rPr>
        <w:t>Audit Log កត់ត្រាអ្វីៗគ្រប់យ៉ាង — មិនបាច់ខ្លាចបាត់ data</w:t>
      </w:r>
    </w:p>
    <w:p>
      <w:r>
        <w:br w:type="page"/>
      </w:r>
    </w:p>
    <w:p>
      <w:pPr>
        <w:keepNext/>
        <w:spacing w:before="200" w:after="80"/>
        <w:pBdr>
          <w:bottom w:val="single" w:sz="8" w:space="4" w:color="14366E"/>
        </w:pBdr>
      </w:pPr>
      <w:r>
        <w:rPr>
          <w:rFonts w:ascii="Calibri" w:hAnsi="Calibri" w:cs="Khmer OS Muol Light" w:eastAsia="Khmer OS Muol Light"/>
          <w:b/>
          <w:color w:val="14366E"/>
          <w:sz w:val="40"/>
          <w:szCs w:val="40"/>
        </w:rPr>
        <w:t>ជំពូក ២២ — ការដោះស្រាយបញ្ហាញឹកញាប់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បញ្ហា</w:t>
            </w:r>
          </w:p>
        </w:tc>
        <w:tc>
          <w:tcPr>
            <w:tcW w:type="dxa" w:w="311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មូលហេតុ</w:t>
            </w:r>
          </w:p>
        </w:tc>
        <w:tc>
          <w:tcPr>
            <w:tcW w:type="dxa" w:w="3118"/>
            <w:shd w:val="clear" w:color="auto" w:fill="14366E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Khmer OS Siemreap" w:eastAsia="Khmer OS Siemreap"/>
                <w:b/>
                <w:color w:val="FFFFFF"/>
                <w:sz w:val="22"/>
                <w:szCs w:val="22"/>
              </w:rPr>
              <w:t>ដំណោះស្រាយ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រូបថតមិនបង្ហាញ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ខ្វះ public storage link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សុំ Admin Run “php artisan storage:link”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ឡូហ្គូមិនបង្ហាញលើកាត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គ្មាន public/images/logo.png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Upload logo ទៅ /images/logo.png ឬកំណត់ Branch Settings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សិស្សមិនបង្ហាញ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Branch filter មិនត្រឹមត្រូវ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ពិនិត្យ Branch Switcher នៅខាងលើ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Permission denied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Role មិនមានសិទ្ធិ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សុំ Admin បន្ថែម Permission ឬប្ដូរ Role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DataTable error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Database គ្មានទិន្នន័យ ឬ migrate មិនបានចប់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សុំ Admin Run “php artisan migrate --seed”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ទំព័រគ្មាន CSS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Frontend assets មិនបាន build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សុំ Admin Run “npm run build”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មិនអាច Print Certificate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Status នៅជា draft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ត្រូវ Approve មុនបោះពុម្ព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Invoice បង្ហាញ balance មិនត្រឹមត្រូវ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Payment មិនបានភ្ជាប់ទៅ Invoice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cs="Khmer OS Siemreap" w:eastAsia="Khmer OS Siemreap"/>
                <w:b w:val="0"/>
                <w:sz w:val="22"/>
                <w:szCs w:val="22"/>
              </w:rPr>
              <w:t>កែ Payment → ជ្រើស Invoice → Save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  <w:r>
        <w:rPr>
          <w:rFonts w:ascii="Calibri" w:hAnsi="Calibri" w:cs="Khmer OS Siemreap" w:eastAsia="Khmer OS Siemreap"/>
          <w:b w:val="0"/>
          <w:sz w:val="22"/>
          <w:szCs w:val="22"/>
        </w:rPr>
        <w:t>ប្រសិនបើបញ្ហានៅតែបន្ត សូមទាក់ទងអ្នកគ្រប់គ្រងប្រព័ន្ធ (Admin / IT) ហើយផ្ដល់ព័ត៌មាន៖ ឈ្មោះអ្នកប្រើ ម៉ោងកើតមាន បញ្ហា ទំព័រ URL និង Screenshot បើមាន។</w:t>
      </w:r>
    </w:p>
    <w:p>
      <w:r>
        <w:br w:type="page"/>
      </w:r>
    </w:p>
    <w:p>
      <w:pPr>
        <w:spacing w:after="80"/>
      </w:pPr>
    </w:p>
    <w:p>
      <w:pPr>
        <w:spacing w:after="80"/>
        <w:jc w:val="center"/>
      </w:pPr>
      <w:r>
        <w:rPr>
          <w:rFonts w:ascii="Calibri" w:hAnsi="Calibri" w:cs="Khmer OS Siemreap" w:eastAsia="Khmer OS Siemreap"/>
          <w:b/>
          <w:color w:val="14366E"/>
          <w:sz w:val="28"/>
          <w:szCs w:val="28"/>
        </w:rPr>
        <w:t>— ចប់ឯកសារ —</w:t>
      </w:r>
    </w:p>
    <w:p>
      <w:pPr>
        <w:spacing w:after="80"/>
        <w:jc w:val="center"/>
      </w:pPr>
      <w:r>
        <w:rPr>
          <w:rFonts w:ascii="Calibri" w:hAnsi="Calibri" w:cs="Khmer OS Siemreap" w:eastAsia="Khmer OS Siemreap"/>
          <w:b w:val="0"/>
          <w:color w:val="666666"/>
          <w:sz w:val="20"/>
          <w:szCs w:val="20"/>
        </w:rPr>
        <w:t>ឯកសារនេះបានបង្កើតឡើងសម្រាប់បុគ្គលិករដ្ឋបាល / អ្នកប្រើចុងក្រោយរបស់សាលា ដើម្បីប្រើប្រាស់ប្រព័ន្ធ គ្រប់គ្រងព័ត៌មានសិស្ស (Student Profile Management System) ឲ្យបានពេញលក្ខណៈ។</w:t>
      </w:r>
    </w:p>
    <w:p>
      <w:pPr>
        <w:spacing w:after="80"/>
        <w:jc w:val="center"/>
      </w:pPr>
      <w:r>
        <w:rPr>
          <w:rFonts w:ascii="Calibri" w:hAnsi="Calibri" w:cs="Khmer OS Siemreap" w:eastAsia="Khmer OS Siemreap"/>
          <w:b w:val="0"/>
          <w:color w:val="666666"/>
          <w:sz w:val="20"/>
          <w:szCs w:val="20"/>
        </w:rPr>
        <w:t>សម្រាប់ឯកសារបច្ចេកទេស (Developer Setup, Database Schema, Maintenance Commands) សូមមើល README.md, TRAINING_MANUAL.md និង LESSON_STEP_BY_STEP.md ក្នុង Project។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Khmer OS Siemreap" w:eastAsia="Khmer OS Siemrea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